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8" w:type="dxa"/>
        <w:tblInd w:w="284" w:type="dxa"/>
        <w:tblBorders>
          <w:top w:val="thinThickSmallGap" w:sz="24" w:space="0" w:color="auto"/>
          <w:left w:val="thinThickSmallGap" w:sz="24" w:space="0" w:color="auto"/>
          <w:bottom w:val="thickThinSmallGap" w:sz="12" w:space="0" w:color="auto"/>
          <w:right w:val="thickThinSmallGap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456"/>
        <w:gridCol w:w="1209"/>
        <w:gridCol w:w="1047"/>
        <w:gridCol w:w="2979"/>
        <w:gridCol w:w="1222"/>
        <w:gridCol w:w="1085"/>
      </w:tblGrid>
      <w:tr w:rsidR="003512F1" w14:paraId="641CE633" w14:textId="77777777">
        <w:trPr>
          <w:trHeight w:val="2000"/>
        </w:trPr>
        <w:tc>
          <w:tcPr>
            <w:tcW w:w="10998" w:type="dxa"/>
            <w:gridSpan w:val="6"/>
            <w:vAlign w:val="center"/>
          </w:tcPr>
          <w:p w14:paraId="12A183E6" w14:textId="77777777" w:rsidR="003512F1" w:rsidRDefault="00320772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44"/>
              </w:rPr>
              <w:t>NGÂN HÀNG NÔNG NGHIỆP</w:t>
            </w:r>
          </w:p>
          <w:p w14:paraId="594DBF7B" w14:textId="77777777" w:rsidR="003512F1" w:rsidRDefault="00320772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44"/>
              </w:rPr>
              <w:t>VÀ PHÁT TRIỂN NÔNG THÔN VIỆT NAM</w:t>
            </w:r>
          </w:p>
          <w:p w14:paraId="16B7C2FA" w14:textId="77777777" w:rsidR="003512F1" w:rsidRDefault="00320772">
            <w:pPr>
              <w:spacing w:after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89A4D67" wp14:editId="22980AD0">
                      <wp:extent cx="3618000" cy="0"/>
                      <wp:effectExtent l="0" t="0" r="0" b="0"/>
                      <wp:docPr id="101" name="HLin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/>
                            </wps:cNvCnPr>
                            <wps:spPr>
                              <a:xfrm>
                                <a:off x="0" y="0"/>
                                <a:ext cx="36180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chemeClr val="dk1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1B582D8" id="HLine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4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" strokecolor="black [3200]" strokeweight="3pt">
                      <o:lock v:ext="edit" aspectratio="t" shapetype="f"/>
                      <w10:anchorlock/>
                    </v:line>
                  </w:pict>
                </mc:Fallback>
              </mc:AlternateContent>
            </w:r>
          </w:p>
          <w:p w14:paraId="22BFBCE0" w14:textId="77777777" w:rsidR="003512F1" w:rsidRDefault="00320772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44"/>
              </w:rPr>
              <w:t>TRUNG TÂM THANH TOÁN</w:t>
            </w:r>
          </w:p>
          <w:p w14:paraId="30BD9EDD" w14:textId="77777777" w:rsidR="003512F1" w:rsidRDefault="003512F1">
            <w:pPr>
              <w:spacing w:after="0"/>
              <w:jc w:val="center"/>
            </w:pPr>
          </w:p>
          <w:p w14:paraId="758454AE" w14:textId="77777777" w:rsidR="003512F1" w:rsidRPr="00A66739" w:rsidRDefault="00320772">
            <w:pPr>
              <w:spacing w:after="0"/>
              <w:jc w:val="center"/>
              <w:rPr>
                <w:sz w:val="44"/>
                <w:szCs w:val="44"/>
              </w:rPr>
            </w:pPr>
            <w:r w:rsidRPr="00A66739">
              <w:rPr>
                <w:rFonts w:ascii="Times New Roman" w:hAnsi="Times New Roman" w:cs="Times New Roman"/>
                <w:b/>
                <w:sz w:val="44"/>
                <w:szCs w:val="44"/>
              </w:rPr>
              <w:t>{{ dept_name }}</w:t>
            </w:r>
          </w:p>
          <w:p w14:paraId="70B19397" w14:textId="77777777" w:rsidR="003512F1" w:rsidRDefault="003512F1">
            <w:pPr>
              <w:spacing w:after="0"/>
              <w:jc w:val="center"/>
            </w:pPr>
          </w:p>
          <w:p w14:paraId="6777F5C6" w14:textId="77777777" w:rsidR="003512F1" w:rsidRDefault="00320772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sz w:val="48"/>
              </w:rPr>
              <w:t>NHẬT KÝ CHỨNG TỪ</w:t>
            </w:r>
          </w:p>
          <w:p w14:paraId="0D3AD667" w14:textId="77777777" w:rsidR="003512F1" w:rsidRDefault="0032077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</w:rPr>
              <w:t>{{ date_text }}</w:t>
            </w:r>
          </w:p>
          <w:p w14:paraId="001C98C1" w14:textId="77777777" w:rsidR="00320772" w:rsidRDefault="00320772">
            <w:pPr>
              <w:spacing w:after="0"/>
              <w:jc w:val="center"/>
            </w:pPr>
          </w:p>
        </w:tc>
      </w:tr>
      <w:tr w:rsidR="003512F1" w14:paraId="6023934B" w14:textId="77777777">
        <w:trPr>
          <w:trHeight w:val="685"/>
        </w:trPr>
        <w:tc>
          <w:tcPr>
            <w:tcW w:w="3456" w:type="dxa"/>
            <w:vAlign w:val="center"/>
          </w:tcPr>
          <w:p w14:paraId="43B8144F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</w:rPr>
              <w:t>USER</w:t>
            </w:r>
          </w:p>
        </w:tc>
        <w:tc>
          <w:tcPr>
            <w:tcW w:w="1209" w:type="dxa"/>
            <w:vAlign w:val="center"/>
          </w:tcPr>
          <w:p w14:paraId="07F00480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6"/>
              </w:rPr>
              <w:t>Ngày</w:t>
            </w:r>
          </w:p>
          <w:p w14:paraId="1DE96843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6"/>
              </w:rPr>
              <w:t>chứng từ</w:t>
            </w:r>
          </w:p>
        </w:tc>
        <w:tc>
          <w:tcPr>
            <w:tcW w:w="1047" w:type="dxa"/>
            <w:vAlign w:val="center"/>
          </w:tcPr>
          <w:p w14:paraId="1E5189F0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6"/>
              </w:rPr>
              <w:t>Số chứng từ</w:t>
            </w:r>
          </w:p>
        </w:tc>
        <w:tc>
          <w:tcPr>
            <w:tcW w:w="2979" w:type="dxa"/>
            <w:vAlign w:val="center"/>
          </w:tcPr>
          <w:p w14:paraId="39258D7C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</w:rPr>
              <w:t>USER</w:t>
            </w:r>
          </w:p>
        </w:tc>
        <w:tc>
          <w:tcPr>
            <w:tcW w:w="1222" w:type="dxa"/>
            <w:vAlign w:val="center"/>
          </w:tcPr>
          <w:p w14:paraId="70B1AAF5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6"/>
              </w:rPr>
              <w:t>Ngày</w:t>
            </w:r>
          </w:p>
          <w:p w14:paraId="6AF85BD5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6"/>
              </w:rPr>
              <w:t>chứng từ</w:t>
            </w:r>
          </w:p>
        </w:tc>
        <w:tc>
          <w:tcPr>
            <w:tcW w:w="1085" w:type="dxa"/>
            <w:vAlign w:val="center"/>
          </w:tcPr>
          <w:p w14:paraId="54E7EAB2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6"/>
              </w:rPr>
              <w:t>Số chứng từ</w:t>
            </w:r>
          </w:p>
        </w:tc>
      </w:tr>
      <w:tr w:rsidR="003512F1" w14:paraId="5B72981F" w14:textId="77777777">
        <w:trPr>
          <w:trHeight w:hRule="exact" w:val="750"/>
        </w:trPr>
        <w:tc>
          <w:tcPr>
            <w:tcW w:w="3456" w:type="dxa"/>
            <w:vAlign w:val="center"/>
          </w:tcPr>
          <w:p w14:paraId="4FD67BE9" w14:textId="77777777" w:rsidR="003512F1" w:rsidRDefault="00320772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r0_lu }}</w:t>
            </w:r>
          </w:p>
          <w:p w14:paraId="725C8769" w14:textId="77777777" w:rsidR="003512F1" w:rsidRDefault="00320772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r0_ln }}</w:t>
            </w:r>
          </w:p>
        </w:tc>
        <w:tc>
          <w:tcPr>
            <w:tcW w:w="1209" w:type="dxa"/>
            <w:vAlign w:val="center"/>
          </w:tcPr>
          <w:p w14:paraId="62C3CB51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</w:rPr>
              <w:t>{{ r0_ld }}</w:t>
            </w:r>
          </w:p>
        </w:tc>
        <w:tc>
          <w:tcPr>
            <w:tcW w:w="1047" w:type="dxa"/>
            <w:vAlign w:val="center"/>
          </w:tcPr>
          <w:p w14:paraId="0C5BCC27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</w:rPr>
              <w:t>{{ r0_lc }}</w:t>
            </w:r>
          </w:p>
        </w:tc>
        <w:tc>
          <w:tcPr>
            <w:tcW w:w="2979" w:type="dxa"/>
            <w:vAlign w:val="center"/>
          </w:tcPr>
          <w:p w14:paraId="38B3B2F5" w14:textId="77777777" w:rsidR="003512F1" w:rsidRDefault="00320772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r0_ru }}</w:t>
            </w:r>
          </w:p>
          <w:p w14:paraId="60E54315" w14:textId="77777777" w:rsidR="003512F1" w:rsidRDefault="00320772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r0_rn }}</w:t>
            </w:r>
          </w:p>
        </w:tc>
        <w:tc>
          <w:tcPr>
            <w:tcW w:w="1222" w:type="dxa"/>
            <w:vAlign w:val="center"/>
          </w:tcPr>
          <w:p w14:paraId="564B73EA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</w:rPr>
              <w:t>{{ r0_rd }}</w:t>
            </w:r>
          </w:p>
        </w:tc>
        <w:tc>
          <w:tcPr>
            <w:tcW w:w="1085" w:type="dxa"/>
            <w:vAlign w:val="center"/>
          </w:tcPr>
          <w:p w14:paraId="27AAB871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</w:rPr>
              <w:t>{{ r0_rc }}</w:t>
            </w:r>
          </w:p>
        </w:tc>
      </w:tr>
      <w:tr w:rsidR="003512F1" w14:paraId="67377F1E" w14:textId="77777777">
        <w:trPr>
          <w:trHeight w:hRule="exact" w:val="750"/>
        </w:trPr>
        <w:tc>
          <w:tcPr>
            <w:tcW w:w="3456" w:type="dxa"/>
            <w:vAlign w:val="center"/>
          </w:tcPr>
          <w:p w14:paraId="5642CBA1" w14:textId="77777777" w:rsidR="003512F1" w:rsidRDefault="00320772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r1_lu }}</w:t>
            </w:r>
          </w:p>
          <w:p w14:paraId="5B8ACEAE" w14:textId="77777777" w:rsidR="003512F1" w:rsidRDefault="00320772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r1_ln }}</w:t>
            </w:r>
          </w:p>
        </w:tc>
        <w:tc>
          <w:tcPr>
            <w:tcW w:w="1209" w:type="dxa"/>
            <w:vAlign w:val="center"/>
          </w:tcPr>
          <w:p w14:paraId="7727D854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</w:rPr>
              <w:t>{{ r1_ld }}</w:t>
            </w:r>
          </w:p>
        </w:tc>
        <w:tc>
          <w:tcPr>
            <w:tcW w:w="1047" w:type="dxa"/>
            <w:vAlign w:val="center"/>
          </w:tcPr>
          <w:p w14:paraId="4EA2F6AA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</w:rPr>
              <w:t>{{ r1_lc }}</w:t>
            </w:r>
          </w:p>
        </w:tc>
        <w:tc>
          <w:tcPr>
            <w:tcW w:w="2979" w:type="dxa"/>
            <w:vAlign w:val="center"/>
          </w:tcPr>
          <w:p w14:paraId="5CDDC42D" w14:textId="77777777" w:rsidR="003512F1" w:rsidRDefault="00320772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r1_ru }}</w:t>
            </w:r>
          </w:p>
          <w:p w14:paraId="42BBEC2E" w14:textId="77777777" w:rsidR="003512F1" w:rsidRDefault="00320772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r1_rn }}</w:t>
            </w:r>
          </w:p>
        </w:tc>
        <w:tc>
          <w:tcPr>
            <w:tcW w:w="1222" w:type="dxa"/>
            <w:vAlign w:val="center"/>
          </w:tcPr>
          <w:p w14:paraId="3E6087E3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</w:rPr>
              <w:t>{{ r1_rd }}</w:t>
            </w:r>
          </w:p>
        </w:tc>
        <w:tc>
          <w:tcPr>
            <w:tcW w:w="1085" w:type="dxa"/>
            <w:vAlign w:val="center"/>
          </w:tcPr>
          <w:p w14:paraId="1849EDE1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</w:rPr>
              <w:t>{{ r1_rc }}</w:t>
            </w:r>
          </w:p>
        </w:tc>
      </w:tr>
      <w:tr w:rsidR="003512F1" w14:paraId="1AF53B48" w14:textId="77777777">
        <w:trPr>
          <w:trHeight w:hRule="exact" w:val="750"/>
        </w:trPr>
        <w:tc>
          <w:tcPr>
            <w:tcW w:w="3456" w:type="dxa"/>
            <w:vAlign w:val="center"/>
          </w:tcPr>
          <w:p w14:paraId="57148C72" w14:textId="77777777" w:rsidR="003512F1" w:rsidRDefault="00320772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r2_lu }}</w:t>
            </w:r>
          </w:p>
          <w:p w14:paraId="4A5CD67E" w14:textId="77777777" w:rsidR="003512F1" w:rsidRDefault="00320772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r2_ln }}</w:t>
            </w:r>
          </w:p>
        </w:tc>
        <w:tc>
          <w:tcPr>
            <w:tcW w:w="1209" w:type="dxa"/>
            <w:vAlign w:val="center"/>
          </w:tcPr>
          <w:p w14:paraId="669D7AE2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</w:rPr>
              <w:t>{{ r2_ld }}</w:t>
            </w:r>
          </w:p>
        </w:tc>
        <w:tc>
          <w:tcPr>
            <w:tcW w:w="1047" w:type="dxa"/>
            <w:vAlign w:val="center"/>
          </w:tcPr>
          <w:p w14:paraId="42802B82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</w:rPr>
              <w:t>{{ r2_lc }}</w:t>
            </w:r>
          </w:p>
        </w:tc>
        <w:tc>
          <w:tcPr>
            <w:tcW w:w="2979" w:type="dxa"/>
            <w:vAlign w:val="center"/>
          </w:tcPr>
          <w:p w14:paraId="4A11FA49" w14:textId="77777777" w:rsidR="003512F1" w:rsidRDefault="00320772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r2_ru }}</w:t>
            </w:r>
          </w:p>
          <w:p w14:paraId="2EBB971D" w14:textId="77777777" w:rsidR="003512F1" w:rsidRDefault="00320772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r2_rn }}</w:t>
            </w:r>
          </w:p>
        </w:tc>
        <w:tc>
          <w:tcPr>
            <w:tcW w:w="1222" w:type="dxa"/>
            <w:vAlign w:val="center"/>
          </w:tcPr>
          <w:p w14:paraId="6DA11025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</w:rPr>
              <w:t>{{ r2_rd }}</w:t>
            </w:r>
          </w:p>
        </w:tc>
        <w:tc>
          <w:tcPr>
            <w:tcW w:w="1085" w:type="dxa"/>
            <w:vAlign w:val="center"/>
          </w:tcPr>
          <w:p w14:paraId="56F548C3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</w:rPr>
              <w:t>{{ r2_rc }}</w:t>
            </w:r>
          </w:p>
        </w:tc>
      </w:tr>
      <w:tr w:rsidR="003512F1" w14:paraId="63B97E04" w14:textId="77777777">
        <w:trPr>
          <w:trHeight w:hRule="exact" w:val="750"/>
        </w:trPr>
        <w:tc>
          <w:tcPr>
            <w:tcW w:w="3456" w:type="dxa"/>
            <w:vAlign w:val="center"/>
          </w:tcPr>
          <w:p w14:paraId="4CEFF5D9" w14:textId="77777777" w:rsidR="003512F1" w:rsidRDefault="00320772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r3_lu }}</w:t>
            </w:r>
          </w:p>
          <w:p w14:paraId="2CB7649E" w14:textId="77777777" w:rsidR="003512F1" w:rsidRDefault="00320772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r3_ln }}</w:t>
            </w:r>
          </w:p>
        </w:tc>
        <w:tc>
          <w:tcPr>
            <w:tcW w:w="1209" w:type="dxa"/>
            <w:vAlign w:val="center"/>
          </w:tcPr>
          <w:p w14:paraId="129BD2A0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</w:rPr>
              <w:t>{{ r3_ld }}</w:t>
            </w:r>
          </w:p>
        </w:tc>
        <w:tc>
          <w:tcPr>
            <w:tcW w:w="1047" w:type="dxa"/>
            <w:vAlign w:val="center"/>
          </w:tcPr>
          <w:p w14:paraId="7EEBF3B3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</w:rPr>
              <w:t>{{ r3_lc }}</w:t>
            </w:r>
          </w:p>
        </w:tc>
        <w:tc>
          <w:tcPr>
            <w:tcW w:w="2979" w:type="dxa"/>
            <w:vAlign w:val="center"/>
          </w:tcPr>
          <w:p w14:paraId="3CF12758" w14:textId="77777777" w:rsidR="003512F1" w:rsidRDefault="003512F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r3_ru }}</w:t>
            </w:r>
          </w:p>
          <w:p w14:paraId="73F4093F" w14:textId="77777777" w:rsidR="003512F1" w:rsidRDefault="003512F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r3_rn }}</w:t>
            </w:r>
          </w:p>
        </w:tc>
        <w:tc>
          <w:tcPr>
            <w:tcW w:w="1222" w:type="dxa"/>
            <w:vAlign w:val="center"/>
          </w:tcPr>
          <w:p w14:paraId="0A7F24A0" w14:textId="77777777" w:rsidR="003512F1" w:rsidRDefault="003512F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r3_rd }}</w:t>
            </w:r>
          </w:p>
        </w:tc>
        <w:tc>
          <w:tcPr>
            <w:tcW w:w="1085" w:type="dxa"/>
            <w:vAlign w:val="center"/>
          </w:tcPr>
          <w:p w14:paraId="4AACD6CE" w14:textId="77777777" w:rsidR="003512F1" w:rsidRDefault="003512F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r3_rc }}</w:t>
            </w:r>
          </w:p>
        </w:tc>
      </w:tr>
      <w:tr w:rsidR="003512F1" w14:paraId="2A85576A" w14:textId="77777777">
        <w:trPr>
          <w:trHeight w:hRule="exact" w:val="750"/>
        </w:trPr>
        <w:tc>
          <w:tcPr>
            <w:tcW w:w="3456" w:type="dxa"/>
            <w:vAlign w:val="center"/>
          </w:tcPr>
          <w:p w14:paraId="5E244FD8" w14:textId="77777777" w:rsidR="003512F1" w:rsidRDefault="00320772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r4_lu }}</w:t>
            </w:r>
          </w:p>
          <w:p w14:paraId="3217FCFE" w14:textId="77777777" w:rsidR="003512F1" w:rsidRDefault="00320772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r4_ln }}</w:t>
            </w:r>
          </w:p>
        </w:tc>
        <w:tc>
          <w:tcPr>
            <w:tcW w:w="1209" w:type="dxa"/>
            <w:vAlign w:val="center"/>
          </w:tcPr>
          <w:p w14:paraId="5D5168D9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</w:rPr>
              <w:t>{{ r4_ld }}</w:t>
            </w:r>
          </w:p>
        </w:tc>
        <w:tc>
          <w:tcPr>
            <w:tcW w:w="1047" w:type="dxa"/>
            <w:vAlign w:val="center"/>
          </w:tcPr>
          <w:p w14:paraId="17303F1A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</w:rPr>
              <w:t>{{ r4_lc }}</w:t>
            </w:r>
          </w:p>
        </w:tc>
        <w:tc>
          <w:tcPr>
            <w:tcW w:w="2979" w:type="dxa"/>
            <w:vAlign w:val="center"/>
          </w:tcPr>
          <w:p w14:paraId="30F17BFF" w14:textId="77777777" w:rsidR="003512F1" w:rsidRDefault="003512F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r4_ru }}</w:t>
            </w:r>
          </w:p>
          <w:p w14:paraId="7413AD52" w14:textId="77777777" w:rsidR="003512F1" w:rsidRDefault="003512F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r4_rn }}</w:t>
            </w:r>
          </w:p>
        </w:tc>
        <w:tc>
          <w:tcPr>
            <w:tcW w:w="1222" w:type="dxa"/>
            <w:vAlign w:val="center"/>
          </w:tcPr>
          <w:p w14:paraId="3B2EBE47" w14:textId="77777777" w:rsidR="003512F1" w:rsidRDefault="003512F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r4_rd }}</w:t>
            </w:r>
          </w:p>
        </w:tc>
        <w:tc>
          <w:tcPr>
            <w:tcW w:w="1085" w:type="dxa"/>
            <w:vAlign w:val="center"/>
          </w:tcPr>
          <w:p w14:paraId="0B467F11" w14:textId="77777777" w:rsidR="003512F1" w:rsidRDefault="003512F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r4_rc }}</w:t>
            </w:r>
          </w:p>
        </w:tc>
      </w:tr>
      <w:tr w:rsidR="003512F1" w14:paraId="5F99944C" w14:textId="77777777">
        <w:trPr>
          <w:trHeight w:hRule="exact" w:val="750"/>
        </w:trPr>
        <w:tc>
          <w:tcPr>
            <w:tcW w:w="3456" w:type="dxa"/>
            <w:vAlign w:val="center"/>
          </w:tcPr>
          <w:p w14:paraId="587745BD" w14:textId="77777777" w:rsidR="003512F1" w:rsidRDefault="00320772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r5_lu }}</w:t>
            </w:r>
          </w:p>
          <w:p w14:paraId="72BB4165" w14:textId="77777777" w:rsidR="003512F1" w:rsidRDefault="00320772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r5_ln }}</w:t>
            </w:r>
          </w:p>
        </w:tc>
        <w:tc>
          <w:tcPr>
            <w:tcW w:w="1209" w:type="dxa"/>
            <w:vAlign w:val="center"/>
          </w:tcPr>
          <w:p w14:paraId="14C8A273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</w:rPr>
              <w:t>{{ r5_ld }}</w:t>
            </w:r>
          </w:p>
        </w:tc>
        <w:tc>
          <w:tcPr>
            <w:tcW w:w="1047" w:type="dxa"/>
            <w:vAlign w:val="center"/>
          </w:tcPr>
          <w:p w14:paraId="700CD8D6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</w:rPr>
              <w:t>{{ r5_lc }}</w:t>
            </w:r>
          </w:p>
        </w:tc>
        <w:tc>
          <w:tcPr>
            <w:tcW w:w="2979" w:type="dxa"/>
            <w:vAlign w:val="center"/>
          </w:tcPr>
          <w:p w14:paraId="37E77963" w14:textId="77777777" w:rsidR="003512F1" w:rsidRDefault="003512F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r5_ru }}</w:t>
            </w:r>
          </w:p>
          <w:p w14:paraId="31ED114F" w14:textId="77777777" w:rsidR="003512F1" w:rsidRDefault="003512F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r5_rn }}</w:t>
            </w:r>
          </w:p>
        </w:tc>
        <w:tc>
          <w:tcPr>
            <w:tcW w:w="1222" w:type="dxa"/>
            <w:vAlign w:val="center"/>
          </w:tcPr>
          <w:p w14:paraId="46289751" w14:textId="77777777" w:rsidR="003512F1" w:rsidRDefault="003512F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r5_rd }}</w:t>
            </w:r>
          </w:p>
        </w:tc>
        <w:tc>
          <w:tcPr>
            <w:tcW w:w="1085" w:type="dxa"/>
            <w:vAlign w:val="center"/>
          </w:tcPr>
          <w:p w14:paraId="1E41DBCA" w14:textId="77777777" w:rsidR="003512F1" w:rsidRDefault="003512F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r5_rc }}</w:t>
            </w:r>
          </w:p>
        </w:tc>
      </w:tr>
      <w:tr w:rsidR="003512F1" w14:paraId="43F3D860" w14:textId="77777777">
        <w:trPr>
          <w:trHeight w:hRule="exact" w:val="750"/>
        </w:trPr>
        <w:tc>
          <w:tcPr>
            <w:tcW w:w="3456" w:type="dxa"/>
            <w:vAlign w:val="center"/>
          </w:tcPr>
          <w:p w14:paraId="21DAFF21" w14:textId="77777777" w:rsidR="003512F1" w:rsidRDefault="00320772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r6_lu }}</w:t>
            </w:r>
          </w:p>
          <w:p w14:paraId="697A4E75" w14:textId="77777777" w:rsidR="003512F1" w:rsidRDefault="00320772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r6_ln }}</w:t>
            </w:r>
          </w:p>
        </w:tc>
        <w:tc>
          <w:tcPr>
            <w:tcW w:w="1209" w:type="dxa"/>
            <w:vAlign w:val="center"/>
          </w:tcPr>
          <w:p w14:paraId="1420C48F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</w:rPr>
              <w:t>{{ r6_ld }}</w:t>
            </w:r>
          </w:p>
        </w:tc>
        <w:tc>
          <w:tcPr>
            <w:tcW w:w="1047" w:type="dxa"/>
            <w:vAlign w:val="center"/>
          </w:tcPr>
          <w:p w14:paraId="4821648F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</w:rPr>
              <w:t>{{ r6_lc }}</w:t>
            </w:r>
          </w:p>
        </w:tc>
        <w:tc>
          <w:tcPr>
            <w:tcW w:w="2979" w:type="dxa"/>
            <w:vAlign w:val="center"/>
          </w:tcPr>
          <w:p w14:paraId="441BAE25" w14:textId="77777777" w:rsidR="003512F1" w:rsidRDefault="003512F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r6_ru }}</w:t>
            </w:r>
          </w:p>
          <w:p w14:paraId="6EBDDA8A" w14:textId="77777777" w:rsidR="003512F1" w:rsidRDefault="003512F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r6_rn }}</w:t>
            </w:r>
          </w:p>
        </w:tc>
        <w:tc>
          <w:tcPr>
            <w:tcW w:w="1222" w:type="dxa"/>
            <w:vAlign w:val="center"/>
          </w:tcPr>
          <w:p w14:paraId="74F4A65E" w14:textId="77777777" w:rsidR="003512F1" w:rsidRDefault="003512F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r6_rd }}</w:t>
            </w:r>
          </w:p>
        </w:tc>
        <w:tc>
          <w:tcPr>
            <w:tcW w:w="1085" w:type="dxa"/>
            <w:vAlign w:val="center"/>
          </w:tcPr>
          <w:p w14:paraId="689F57B0" w14:textId="77777777" w:rsidR="003512F1" w:rsidRDefault="003512F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r6_rc }}</w:t>
            </w:r>
          </w:p>
        </w:tc>
      </w:tr>
      <w:tr w:rsidR="003512F1" w14:paraId="51F19685" w14:textId="77777777">
        <w:trPr>
          <w:trHeight w:hRule="exact" w:val="750"/>
        </w:trPr>
        <w:tc>
          <w:tcPr>
            <w:tcW w:w="3456" w:type="dxa"/>
            <w:vAlign w:val="center"/>
          </w:tcPr>
          <w:p w14:paraId="7CC0A1C1" w14:textId="77777777" w:rsidR="003512F1" w:rsidRDefault="00320772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r7_lu }}</w:t>
            </w:r>
          </w:p>
          <w:p w14:paraId="050A62E0" w14:textId="77777777" w:rsidR="003512F1" w:rsidRDefault="00320772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r7_ln }}</w:t>
            </w:r>
          </w:p>
        </w:tc>
        <w:tc>
          <w:tcPr>
            <w:tcW w:w="1209" w:type="dxa"/>
            <w:vAlign w:val="center"/>
          </w:tcPr>
          <w:p w14:paraId="7A7FE54B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</w:rPr>
              <w:t>{{ r7_ld }}</w:t>
            </w:r>
          </w:p>
        </w:tc>
        <w:tc>
          <w:tcPr>
            <w:tcW w:w="1047" w:type="dxa"/>
            <w:vAlign w:val="center"/>
          </w:tcPr>
          <w:p w14:paraId="178C57BF" w14:textId="77777777" w:rsidR="003512F1" w:rsidRDefault="00320772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</w:rPr>
              <w:t>{{ r7_lc }}</w:t>
            </w:r>
          </w:p>
        </w:tc>
        <w:tc>
          <w:tcPr>
            <w:tcW w:w="2979" w:type="dxa"/>
            <w:vAlign w:val="center"/>
          </w:tcPr>
          <w:p w14:paraId="7E0F0AA2" w14:textId="77777777" w:rsidR="003512F1" w:rsidRDefault="003512F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r7_ru }}</w:t>
            </w:r>
          </w:p>
          <w:p w14:paraId="0475CDFB" w14:textId="77777777" w:rsidR="003512F1" w:rsidRDefault="003512F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r7_rn }}</w:t>
            </w:r>
          </w:p>
        </w:tc>
        <w:tc>
          <w:tcPr>
            <w:tcW w:w="1222" w:type="dxa"/>
            <w:vAlign w:val="center"/>
          </w:tcPr>
          <w:p w14:paraId="2217D74C" w14:textId="77777777" w:rsidR="003512F1" w:rsidRDefault="003512F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r7_rd }}</w:t>
            </w:r>
          </w:p>
        </w:tc>
        <w:tc>
          <w:tcPr>
            <w:tcW w:w="1085" w:type="dxa"/>
            <w:vAlign w:val="center"/>
          </w:tcPr>
          <w:p w14:paraId="07AB4E90" w14:textId="77777777" w:rsidR="003512F1" w:rsidRDefault="003512F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6"/>
              </w:rPr>
              <w:t>{{ r7_rc }}</w:t>
            </w:r>
          </w:p>
        </w:tc>
      </w:tr>
      <w:tr w:rsidR="003512F1" w14:paraId="4860CBE5" w14:textId="77777777">
        <w:trPr>
          <w:trHeight w:val="2316"/>
        </w:trPr>
        <w:tc>
          <w:tcPr>
            <w:tcW w:w="10998" w:type="dxa"/>
            <w:gridSpan w:val="6"/>
            <w:vAlign w:val="center"/>
          </w:tcPr>
          <w:p w14:paraId="21B9FF4D" w14:textId="77777777" w:rsidR="00320772" w:rsidRPr="00320772" w:rsidRDefault="00320772">
            <w:pPr>
              <w:rPr>
                <w:rFonts w:ascii="Times New Roman" w:hAnsi="Times New Roman" w:cs="Times New Roman"/>
              </w:rPr>
            </w:pPr>
          </w:p>
          <w:p w14:paraId="3C284C9A" w14:textId="253FF580" w:rsidR="003512F1" w:rsidRDefault="00320772">
            <w:r>
              <w:rPr>
                <w:rFonts w:ascii="Times New Roman" w:hAnsi="Times New Roman" w:cs="Times New Roman"/>
                <w:sz w:val="56"/>
              </w:rPr>
              <w:t xml:space="preserve">Tập số :   </w:t>
            </w:r>
            <w:r>
              <w:rPr>
                <w:rFonts w:ascii="Times New Roman" w:hAnsi="Times New Roman" w:cs="Times New Roman"/>
                <w:b/>
                <w:sz w:val="56"/>
              </w:rPr>
              <w:t>{{ tap_so }}</w:t>
            </w:r>
          </w:p>
          <w:p w14:paraId="710F7314" w14:textId="77777777" w:rsidR="003512F1" w:rsidRDefault="00320772">
            <w:r>
              <w:rPr>
                <w:rFonts w:ascii="Times New Roman" w:hAnsi="Times New Roman" w:cs="Times New Roman"/>
                <w:sz w:val="52"/>
              </w:rPr>
              <w:t xml:space="preserve">Tổng số lượng chứng từ : </w:t>
            </w:r>
            <w:r>
              <w:rPr>
                <w:rFonts w:ascii="Times New Roman" w:hAnsi="Times New Roman" w:cs="Times New Roman"/>
                <w:b/>
                <w:sz w:val="52"/>
              </w:rPr>
              <w:t>{{ total_sheets }}</w:t>
            </w:r>
          </w:p>
          <w:p w14:paraId="78BEBCE0" w14:textId="77777777" w:rsidR="003512F1" w:rsidRDefault="00320772">
            <w:r>
              <w:rPr>
                <w:rFonts w:ascii="Times New Roman" w:hAnsi="Times New Roman" w:cs="Times New Roman"/>
                <w:sz w:val="40"/>
              </w:rPr>
              <w:t xml:space="preserve">Họ và Tên cán bộ lưu giữ chứng từ: </w:t>
            </w:r>
            <w:r>
              <w:rPr>
                <w:rFonts w:ascii="Times New Roman" w:hAnsi="Times New Roman" w:cs="Times New Roman"/>
                <w:b/>
                <w:sz w:val="44"/>
              </w:rPr>
              <w:t>{{ custodian }}</w:t>
            </w:r>
          </w:p>
        </w:tc>
      </w:tr>
    </w:tbl>
    <w:p w14:paraId="6BEE52CB" w14:textId="1222BC3E" w:rsidR="003512F1" w:rsidRDefault="003512F1"/>
    <w:sectPr w:rsidR="003512F1" w:rsidSect="00034616">
      <w:pgSz w:w="11906" w:h="16838"/>
      <w:pgMar w:top="567" w:right="312" w:bottom="567" w:left="3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5180475">
    <w:abstractNumId w:val="8"/>
  </w:num>
  <w:num w:numId="2" w16cid:durableId="1256552610">
    <w:abstractNumId w:val="6"/>
  </w:num>
  <w:num w:numId="3" w16cid:durableId="1003094890">
    <w:abstractNumId w:val="5"/>
  </w:num>
  <w:num w:numId="4" w16cid:durableId="452484423">
    <w:abstractNumId w:val="4"/>
  </w:num>
  <w:num w:numId="5" w16cid:durableId="939072637">
    <w:abstractNumId w:val="7"/>
  </w:num>
  <w:num w:numId="6" w16cid:durableId="1501312969">
    <w:abstractNumId w:val="3"/>
  </w:num>
  <w:num w:numId="7" w16cid:durableId="511334349">
    <w:abstractNumId w:val="2"/>
  </w:num>
  <w:num w:numId="8" w16cid:durableId="1662079192">
    <w:abstractNumId w:val="1"/>
  </w:num>
  <w:num w:numId="9" w16cid:durableId="148068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55E"/>
    <w:rsid w:val="00320772"/>
    <w:rsid w:val="00326F90"/>
    <w:rsid w:val="003512F1"/>
    <w:rsid w:val="00A147F5"/>
    <w:rsid w:val="00A66739"/>
    <w:rsid w:val="00AA1D8D"/>
    <w:rsid w:val="00B47730"/>
    <w:rsid w:val="00CB0664"/>
    <w:rsid w:val="00F10D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729670"/>
  <w14:defaultImageDpi w14:val="300"/>
  <w15:docId w15:val="{A795BC0D-7138-4514-A450-DFF73B5DB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titus xmlns="http://schemas.titus.com/TitusProperties/">
  <TitusGUID xmlns="">9a4bacc7-fb8b-448e-a473-f7c6fcc8de4f</TitusGUID>
  <TitusMetadata xmlns="">eyJucyI6Imh0dHA6XC9cL3d3dy50aXR1cy5jb21cL25zXC9BZ3JpYmFuayIsInByb3BzIjpbeyJuIjoiQ0xBU1NJRklDQVRJT04iLCJ2YWxzIjpbeyJ2YWx1ZSI6IklOVEVSTkFMIn1dfV19</TitusMetadata>
</titu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93FD3E-F31D-4E6B-B628-8D190326FA0E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Khanh Bui Quoc</cp:lastModifiedBy>
  <cp:revision>4</cp:revision>
  <dcterms:created xsi:type="dcterms:W3CDTF">2013-12-23T23:15:00Z</dcterms:created>
  <dcterms:modified xsi:type="dcterms:W3CDTF">2026-04-29T08:46:00Z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9a4bacc7-fb8b-448e-a473-f7c6fcc8de4f</vt:lpwstr>
  </property>
  <property fmtid="{D5CDD505-2E9C-101B-9397-08002B2CF9AE}" pid="3" name="CLASSIFICATION">
    <vt:lpwstr>INTERNAL</vt:lpwstr>
  </property>
</Properties>
</file>